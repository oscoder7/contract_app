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0"/>
        </w:rPr>
        <w:t>REAL ESTATE FINANCING AGREEMENT</w:t>
      </w:r>
    </w:p>
    <w:p>
      <w:pPr>
        <w:jc w:val="center"/>
      </w:pPr>
      <w:r>
        <w:rPr>
          <w:rFonts w:ascii="Calibri" w:hAnsi="Calibri"/>
          <w:i/>
          <w:color w:val="475569"/>
          <w:sz w:val="20"/>
        </w:rPr>
        <w:t>Contract Reference: {{ application_ref }}  |  Process Code: {{ process_code }}  |  Date: {{ contract_date }}</w:t>
      </w:r>
    </w:p>
    <w:p/>
    <w:p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>
      <w:r>
        <w:t>This Financing Agreement is entered into on {{ contract_date }} between the Financial Institution and the primary applicant specified below:</w:t>
      </w:r>
    </w:p>
    <w:p>
      <w:pPr>
        <w:pStyle w:val="ListBullet"/>
      </w:pPr>
      <w:r>
        <w:rPr>
          <w:rFonts w:ascii="Calibri" w:hAnsi="Calibri"/>
          <w:b/>
        </w:rPr>
        <w:t>Applicant Name:</w:t>
      </w:r>
      <w:r>
        <w:rPr>
          <w:rFonts w:ascii="Calibri" w:hAnsi="Calibri"/>
        </w:rPr>
        <w:t xml:space="preserve"> {{ applicant.name }}</w:t>
      </w:r>
    </w:p>
    <w:p>
      <w:pPr>
        <w:pStyle w:val="ListBullet"/>
      </w:pPr>
      <w:r>
        <w:rPr>
          <w:rFonts w:ascii="Calibri" w:hAnsi="Calibri"/>
          <w:b/>
        </w:rPr>
        <w:t>Civil ID / Passport:</w:t>
      </w:r>
      <w:r>
        <w:rPr>
          <w:rFonts w:ascii="Calibri" w:hAnsi="Calibri"/>
        </w:rPr>
        <w:t xml:space="preserve"> {{ applicant.civil_id }}</w:t>
      </w:r>
    </w:p>
    <w:p>
      <w:pPr>
        <w:pStyle w:val="ListBullet"/>
      </w:pPr>
      <w:r>
        <w:rPr>
          <w:rFonts w:ascii="Calibri" w:hAnsi="Calibri"/>
          <w:b/>
        </w:rPr>
        <w:t>Nationality:</w:t>
      </w:r>
      <w:r>
        <w:rPr>
          <w:rFonts w:ascii="Calibri" w:hAnsi="Calibri"/>
        </w:rPr>
        <w:t xml:space="preserve"> {{ applicant.nationality }}</w:t>
      </w:r>
    </w:p>
    <w:p>
      <w:pPr>
        <w:pStyle w:val="ListBullet"/>
      </w:pPr>
      <w:r>
        <w:rPr>
          <w:rFonts w:ascii="Calibri" w:hAnsi="Calibri"/>
          <w:b/>
        </w:rPr>
        <w:t>Contact Phone:</w:t>
      </w:r>
      <w:r>
        <w:rPr>
          <w:rFonts w:ascii="Calibri" w:hAnsi="Calibri"/>
        </w:rPr>
        <w:t xml:space="preserve"> {{ applicant.phone }}</w:t>
      </w:r>
    </w:p>
    <w:p>
      <w:pPr>
        <w:pStyle w:val="ListBullet"/>
      </w:pPr>
      <w:r>
        <w:rPr>
          <w:rFonts w:ascii="Calibri" w:hAnsi="Calibri"/>
          <w:b/>
        </w:rPr>
        <w:t>Email Address:</w:t>
      </w:r>
      <w:r>
        <w:rPr>
          <w:rFonts w:ascii="Calibri" w:hAnsi="Calibri"/>
        </w:rPr>
        <w:t xml:space="preserve"> {{ applicant.email }}</w:t>
      </w:r>
    </w:p>
    <w:p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Agreement Parameter</w:t>
            </w:r>
          </w:p>
        </w:tc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Specification Details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Property Type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property_info.property_type }}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Location / Address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property_info.location }}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Plot / Title Number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property_info.plot_number }}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Financed Amount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contract_details.amount }} {{ contract_details.currency }}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Tenure / Term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contract_details.term_months }} Months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Monthly Installment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contract_details.monthly_installment }} {{ contract_details.currency }}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Profit / Interest Rate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contract_details.interest_rate }}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8A"/>
        </w:rPr>
        <w:t>3. APPROVAL &amp; AUDIT STATUS</w:t>
      </w:r>
    </w:p>
    <w:p>
      <w:r>
        <w:t>{% if status == 'APPROVED' %}</w:t>
      </w:r>
    </w:p>
    <w:p>
      <w:r>
        <w:rPr>
          <w:b/>
          <w:color w:val="166534"/>
        </w:rPr>
        <w:t>STATUS: APPROVED - This financing agreement has been fully verified and approved for execution.</w:t>
      </w:r>
    </w:p>
    <w:p>
      <w:r>
        <w:t>{% else %}</w:t>
      </w:r>
    </w:p>
    <w:p>
      <w:r>
        <w:rPr>
          <w:b/>
          <w:color w:val="991B1B"/>
        </w:rPr>
        <w:t>STATUS: PENDING - This contract is currently undergoing credit committee evaluation.</w:t>
      </w:r>
    </w:p>
    <w:p>
      <w:r>
        <w:t>{% endif %}</w:t>
      </w:r>
    </w:p>
    <w:p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For Financial Institution:</w:t>
              <w:br/>
              <w:br/>
              <w:t>___________________________</w:t>
              <w:br/>
              <w:t>Authorized Signatory</w:t>
              <w:br/>
              <w:t>Date: {{ contract_date }}</w:t>
            </w:r>
          </w:p>
        </w:tc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For Applicant:</w:t>
              <w:br/>
              <w:br/>
              <w:t>___________________________</w:t>
              <w:br/>
              <w:t>{{ applicant.name }}</w:t>
              <w:br/>
              <w:t>Date: {{ contract_date }}</w:t>
            </w:r>
          </w:p>
        </w:tc>
      </w:tr>
      <w:tr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/>
        </w:tc>
        <w:tc>
          <w:tcPr>
            <w:tcW w:type="dxa" w:w="4680"/>
            <w:tcMar>
              <w:top w:w="150" w:type="dxa"/>
              <w:bottom w:w="150" w:type="dxa"/>
              <w:left w:w="150" w:type="dxa"/>
              <w:right w:w="150" w:type="dxa"/>
            </w:tcMar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